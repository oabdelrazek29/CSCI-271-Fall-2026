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Omar Abdelrazek</w:t>
      </w:r>
    </w:p>
    <w:p>
      <w:pPr>
        <w:jc w:val="center"/>
      </w:pPr>
      <w:r>
        <w:rPr>
          <w:b/>
          <w:sz w:val="26"/>
        </w:rPr>
        <w:t>CSCI 271: Assignment 4 — Multiple Choice</w:t>
      </w:r>
    </w:p>
    <w:p/>
    <w:p>
      <w:pPr>
        <w:spacing w:after="160"/>
      </w:pPr>
      <w:r>
        <w:rPr>
          <w:sz w:val="24"/>
        </w:rPr>
        <w:t>1. B) Before every single pass, including the first</w:t>
      </w:r>
    </w:p>
    <w:p>
      <w:pPr>
        <w:spacing w:after="160"/>
      </w:pPr>
      <w:r>
        <w:rPr>
          <w:sz w:val="24"/>
        </w:rPr>
        <w:t>2. B) Sentinel-controlled</w:t>
      </w:r>
    </w:p>
    <w:p>
      <w:pPr>
        <w:spacing w:after="160"/>
      </w:pPr>
      <w:r>
        <w:rPr>
          <w:sz w:val="24"/>
        </w:rPr>
        <w:t>3. B) To avoid dividing by zero when no values were entered</w:t>
      </w:r>
    </w:p>
    <w:p>
      <w:pPr>
        <w:spacing w:after="160"/>
      </w:pPr>
      <w:r>
        <w:rPr>
          <w:sz w:val="24"/>
        </w:rPr>
        <w:t>4. B) for (int i = 1; i &lt;= 5; i++)</w:t>
      </w:r>
    </w:p>
    <w:p>
      <w:pPr>
        <w:spacing w:after="160"/>
      </w:pPr>
      <w:r>
        <w:rPr>
          <w:sz w:val="24"/>
        </w:rPr>
        <w:t>5. B) do...while's body always runs at least once</w:t>
      </w:r>
    </w:p>
    <w:p>
      <w:pPr>
        <w:spacing w:after="160"/>
      </w:pPr>
      <w:r>
        <w:rPr>
          <w:sz w:val="24"/>
        </w:rPr>
        <w:t>6. B) Skips the rest of the current pass and moves to the next condition check</w:t>
      </w:r>
    </w:p>
    <w:p>
      <w:pPr>
        <w:spacing w:after="160"/>
      </w:pPr>
      <w:r>
        <w:rPr>
          <w:sz w:val="24"/>
        </w:rPr>
        <w:t>7. B) Forgetting to update the loop's counter or condition variable</w:t>
      </w:r>
    </w:p>
    <w:p>
      <w:pPr>
        <w:spacing w:after="160"/>
      </w:pPr>
      <w:r>
        <w:rPr>
          <w:sz w:val="24"/>
        </w:rPr>
        <w:t>8. B) 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